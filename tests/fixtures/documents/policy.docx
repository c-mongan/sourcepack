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Retry policy</w:t>
      </w:r>
    </w:p>
    <w:p>
      <w:r>
        <w:t>The retry limit is seven. A human reviews failures.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